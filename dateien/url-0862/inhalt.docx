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https://holzwerkdortmund.tumblr.com/post/830170034524635136/terrassenueberdachung-dachmaterial-tragwerk-entwaesserun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tumblr.com/post/830170034524635136/terrassenueberdachung-dachmaterial-tragwerk-entwaesser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