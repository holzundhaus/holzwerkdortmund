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https://holzundhaus.github.io/holzwerkdortmund/vordachanschluss-fassade-tropfkante-blech-sockelhoehe/</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dortmund/vordachanschluss-fassade-tropfkante-blech-sockelhoeh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