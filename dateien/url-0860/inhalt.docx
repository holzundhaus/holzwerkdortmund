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https://holzwerkdortmund.tumblr.com/post/829939129176539136/oct26-r25-tum-01</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ortmund.tumblr.com/post/829939129176539136/oct26-r25-tum-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