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https://holzwerkdortmund.tumblr.com/post/829939175020265472/oct26-r25-tum-02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tumblr.com/post/829939175020265472/oct26-r25-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